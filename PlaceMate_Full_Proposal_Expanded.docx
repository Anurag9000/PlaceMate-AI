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for AI-Powered Home Inventory and Item Tracking System</w:t>
      </w:r>
    </w:p>
    <w:p/>
    <w:p>
      <w:r>
        <w:t>---</w:t>
      </w:r>
    </w:p>
    <w:p/>
    <w:p>
      <w:r>
        <w:t>**Title:** PlaceMate: A Smart AI-Driven Home Inventory, Borrow/Return Management, and Personal Asset Tracker</w:t>
      </w:r>
    </w:p>
    <w:p/>
    <w:p>
      <w:r>
        <w:t>**Prepared by:** [Your Name]</w:t>
      </w:r>
    </w:p>
    <w:p/>
    <w:p>
      <w:r>
        <w:t>**Date:** [Insert Date]</w:t>
      </w:r>
    </w:p>
    <w:p/>
    <w:p>
      <w:r>
        <w:t>---</w:t>
      </w:r>
    </w:p>
    <w:p/>
    <w:p>
      <w:pPr>
        <w:pStyle w:val="Heading2"/>
      </w:pPr>
      <w:r>
        <w:t>**1. Introduction &amp; Vision**</w:t>
      </w:r>
    </w:p>
    <w:p/>
    <w:p>
      <w:r>
        <w:t>This proposal introduces **PlaceMate**, an AI-powered consumer-facing system designed to solve the everyday issue of losing or misplacing items in a household. Unlike existing home inventory apps, PlaceMate is a **dynamic, intelligent assistant** that not only catalogs home items using AI-based vision, but also maintains an **automated hierarchical spatial graph** and **tracks item movement (borrow/return)** using user inputs, vision, or optional IoT cues.</w:t>
      </w:r>
    </w:p>
    <w:p/>
    <w:p>
      <w:r>
        <w:t>**Objective:** Develop an application that automatically maps and inventories all items in a home using visual input, enables a take-and-return workflow with persistent notifications, and supports advanced features like voice control, AR-based item retrieval, and multi-user item accountability.</w:t>
      </w:r>
    </w:p>
    <w:p/>
    <w:p>
      <w:r>
        <w:t>---</w:t>
      </w:r>
    </w:p>
    <w:p/>
    <w:p>
      <w:pPr>
        <w:pStyle w:val="Heading2"/>
      </w:pPr>
      <w:r>
        <w:t>**2. Existing Solutions Review and Comparative Gap Analysis**</w:t>
      </w:r>
    </w:p>
    <w:p/>
    <w:p>
      <w:pPr>
        <w:pStyle w:val="Heading2"/>
      </w:pPr>
      <w:r>
        <w:t>#**2.1 Home Inventory Apps (Private Sector)**</w:t>
      </w:r>
    </w:p>
    <w:p/>
    <w:p>
      <w:pPr>
        <w:pStyle w:val="ListBullet"/>
      </w:pPr>
      <w:r>
        <w:t>- **HomeZada**: Uses AI to recognize items and estimate value via room and item photos. Does not support borrow/return workflows. ([homezada.com](https://homezada.com))</w:t>
      </w:r>
    </w:p>
    <w:p>
      <w:pPr>
        <w:pStyle w:val="ListBullet"/>
      </w:pPr>
      <w:r>
        <w:t>- **ShelfLily (ScanLily)**: Uses AI and databases to auto-catalog items like books, games. Great for static record-keeping. ([scanlily.com](https://scanlily.com))</w:t>
      </w:r>
    </w:p>
    <w:p>
      <w:pPr>
        <w:pStyle w:val="ListBullet"/>
      </w:pPr>
      <w:r>
        <w:t>- **MyThings**: Allows room-level photo capture and AI categorization. Designed for syncing and static documentation. ([play.google.com](https://play.google.com/store/apps/details?id=com.thingstrack.mythings))</w:t>
      </w:r>
    </w:p>
    <w:p>
      <w:pPr>
        <w:pStyle w:val="ListBullet"/>
      </w:pPr>
      <w:r>
        <w:t>- **MovingBox**: Uses OpenAI Vision to identify and estimate value. Offers insurance-ready export features. ([apps.apple.com](https://apps.apple.com/us/app/movingbox-ai-home-inventory/id6464226314))</w:t>
      </w:r>
    </w:p>
    <w:p>
      <w:pPr>
        <w:pStyle w:val="ListBullet"/>
      </w:pPr>
      <w:r>
        <w:t>- **KeepTrack**: Adds AI auto-fill for item details. In-app purchases for premium features. ([apps.apple.com](https://apps.apple.com/us/app/keeptrack-ai-home-inventory/id6450740396))</w:t>
      </w:r>
    </w:p>
    <w:p>
      <w:pPr>
        <w:pStyle w:val="ListBullet"/>
      </w:pPr>
      <w:r>
        <w:t>- **SnapFind AI**: Combines QR codes with AI image recognition to manage storage containers. ([play.google.com](https://play.google.com/store/apps/details?id=com.scanlily.snapfind))</w:t>
      </w:r>
    </w:p>
    <w:p>
      <w:pPr>
        <w:pStyle w:val="ListBullet"/>
      </w:pPr>
      <w:r>
        <w:t>- **Sortly**: Manual system evolving towards limited AI integration.</w:t>
      </w:r>
    </w:p>
    <w:p/>
    <w:p>
      <w:r>
        <w:t>**Gap Identified:** None of these apps implement *real-time dynamic item status tracking*, borrow-return workflows, or automated containment inference.</w:t>
      </w:r>
    </w:p>
    <w:p/>
    <w:p>
      <w:pPr>
        <w:pStyle w:val="Heading2"/>
      </w:pPr>
      <w:r>
        <w:t>#**2.2 Insurance and Enterprise Inventory Systems**</w:t>
      </w:r>
    </w:p>
    <w:p/>
    <w:p>
      <w:pPr>
        <w:pStyle w:val="ListBullet"/>
      </w:pPr>
      <w:r>
        <w:t>- **NAIC Home Inventory App**: Manual photo grouping and barcode scans. ([content.naic.org](https://content.naic.org/))</w:t>
      </w:r>
    </w:p>
    <w:p>
      <w:pPr>
        <w:pStyle w:val="ListBullet"/>
      </w:pPr>
      <w:r>
        <w:t>- **Kanda + Claims AI**: Insurance-focused app for auto-cataloging possessions. ([kandasoft.com](https://kandasoft.com))</w:t>
      </w:r>
    </w:p>
    <w:p>
      <w:pPr>
        <w:pStyle w:val="ListBullet"/>
      </w:pPr>
      <w:r>
        <w:t>- **Scanlily Enterprise**: Adds GPS, reservations, booking—used for equipment sharing.</w:t>
      </w:r>
    </w:p>
    <w:p/>
    <w:p>
      <w:r>
        <w:t>**Gap Identified:** No insurance or enterprise solution supports user-level reminders or dynamic home item positioning.</w:t>
      </w:r>
    </w:p>
    <w:p/>
    <w:p>
      <w:pPr>
        <w:pStyle w:val="Heading2"/>
      </w:pPr>
      <w:r>
        <w:t>#**2.3 Research Prototypes and Academic Projects**</w:t>
      </w:r>
    </w:p>
    <w:p/>
    <w:p>
      <w:pPr>
        <w:pStyle w:val="ListBullet"/>
      </w:pPr>
      <w:r>
        <w:t>- **CamFi**: Stationary cameras identify missing items and who used them. ([ResearchGate](https://www.researchgate.net/publication/375430251))</w:t>
      </w:r>
    </w:p>
    <w:p>
      <w:pPr>
        <w:pStyle w:val="ListBullet"/>
      </w:pPr>
      <w:r>
        <w:t>- **MemPal (MIT Media Lab)**: Wearable memory assistant creates visual diary and helps recall item locations. ([ResearchGate](https://www.researchgate.net/publication/375430251))</w:t>
      </w:r>
    </w:p>
    <w:p>
      <w:pPr>
        <w:pStyle w:val="ListBullet"/>
      </w:pPr>
      <w:r>
        <w:t>- **LocatAR**: AR system to guide users to item locations in shared environments.</w:t>
      </w:r>
    </w:p>
    <w:p>
      <w:pPr>
        <w:pStyle w:val="ListBullet"/>
      </w:pPr>
      <w:r>
        <w:t>- **Scene Graph Memory**: Dynamic indoor graph-based memory system. ([arxiv.org](https://arxiv.org/abs/2311.11013))</w:t>
      </w:r>
    </w:p>
    <w:p>
      <w:pPr>
        <w:pStyle w:val="ListBullet"/>
      </w:pPr>
      <w:r>
        <w:t>- **RFusion**: MIT's RFID + Vision-based system for buried item retrieval. ([news.mit.edu](https://news.mit.edu/2021/robot-locate-lost-items-0707))</w:t>
      </w:r>
    </w:p>
    <w:p/>
    <w:p>
      <w:r>
        <w:t>**Gap Identified:** Research-only; not translated into mass consumer tech. Hardware-intensive.</w:t>
      </w:r>
    </w:p>
    <w:p/>
    <w:p>
      <w:pPr>
        <w:pStyle w:val="Heading2"/>
      </w:pPr>
      <w:r>
        <w:t>#**2.4 Patent and Emerging Tech References**</w:t>
      </w:r>
    </w:p>
    <w:p/>
    <w:p>
      <w:pPr>
        <w:pStyle w:val="ListBullet"/>
      </w:pPr>
      <w:r>
        <w:t>- **Fettered Nest Patent (2015)**: Ceiling cameras auto-create inventory. ([patents.justia.com](https://patents.justia.com/patent/20150228028))</w:t>
      </w:r>
    </w:p>
    <w:p>
      <w:pPr>
        <w:pStyle w:val="ListBullet"/>
      </w:pPr>
      <w:r>
        <w:t>- **Inventory Detection Patent (2024)**: Uses vision, sensors, financial data to create/maintain real-time inventory. ([patents.justia.com](https://patents.justia.com/patent/11928741))</w:t>
      </w:r>
    </w:p>
    <w:p/>
    <w:p>
      <w:r>
        <w:t>**Gap Identified:** No implementation in public tools. PlaceMate is privacy-friendly and cheaper.</w:t>
      </w:r>
    </w:p>
    <w:p/>
    <w:p>
      <w:pPr>
        <w:pStyle w:val="Heading2"/>
      </w:pPr>
      <w:r>
        <w:t>#**2.5 IoT and Tag-Based Systems**</w:t>
      </w:r>
    </w:p>
    <w:p/>
    <w:p>
      <w:pPr>
        <w:pStyle w:val="ListBullet"/>
      </w:pPr>
      <w:r>
        <w:t>- **AirTags, Tiles**: Bluetooth trackers, not structured inventory.</w:t>
      </w:r>
    </w:p>
    <w:p>
      <w:pPr>
        <w:pStyle w:val="ListBullet"/>
      </w:pPr>
      <w:r>
        <w:t>- **RFID Cabinets**: Industrial systems, not for home use.</w:t>
      </w:r>
    </w:p>
    <w:p/>
    <w:p>
      <w:r>
        <w:t>---</w:t>
      </w:r>
    </w:p>
    <w:p/>
    <w:p>
      <w:pPr>
        <w:pStyle w:val="Heading2"/>
      </w:pPr>
      <w:r>
        <w:t>**3. Key Innovations of PlaceMate**</w:t>
      </w:r>
    </w:p>
    <w:p/>
    <w:p>
      <w:r>
        <w:t>1. **Dynamic Borrow/Return Tracking with Reminders**</w:t>
      </w:r>
    </w:p>
    <w:p>
      <w:pPr>
        <w:pStyle w:val="ListBullet"/>
      </w:pPr>
      <w:r>
        <w:t>- Manual “taken” tagging or auto-sensed.</w:t>
      </w:r>
    </w:p>
    <w:p>
      <w:pPr>
        <w:pStyle w:val="ListBullet"/>
      </w:pPr>
      <w:r>
        <w:t>- Persistent reminders for unreturned items.</w:t>
      </w:r>
    </w:p>
    <w:p/>
    <w:p>
      <w:r>
        <w:t>2. **Automated Hierarchical Graph Mapping**</w:t>
      </w:r>
    </w:p>
    <w:p>
      <w:pPr>
        <w:pStyle w:val="ListBullet"/>
      </w:pPr>
      <w:r>
        <w:t>- From room → furniture → drawer → item.</w:t>
      </w:r>
    </w:p>
    <w:p>
      <w:pPr>
        <w:pStyle w:val="ListBullet"/>
      </w:pPr>
      <w:r>
        <w:t>- AI determines containment from photos.</w:t>
      </w:r>
    </w:p>
    <w:p/>
    <w:p>
      <w:r>
        <w:t>3. **Multi-Modal Input &amp; Feedback**</w:t>
      </w:r>
    </w:p>
    <w:p>
      <w:pPr>
        <w:pStyle w:val="ListBullet"/>
      </w:pPr>
      <w:r>
        <w:t>- Voice interface for commands ("Mark drill as taken").</w:t>
      </w:r>
    </w:p>
    <w:p>
      <w:pPr>
        <w:pStyle w:val="ListBullet"/>
      </w:pPr>
      <w:r>
        <w:t>- Visual feedback for item return ("Put back here").</w:t>
      </w:r>
    </w:p>
    <w:p/>
    <w:p>
      <w:r>
        <w:t>4. **Privacy-Conscious Architecture**</w:t>
      </w:r>
    </w:p>
    <w:p>
      <w:pPr>
        <w:pStyle w:val="ListBullet"/>
      </w:pPr>
      <w:r>
        <w:t>- User-initiated data only.</w:t>
      </w:r>
    </w:p>
    <w:p>
      <w:pPr>
        <w:pStyle w:val="ListBullet"/>
      </w:pPr>
      <w:r>
        <w:t>- No always-on cameras. On-demand photos only.</w:t>
      </w:r>
    </w:p>
    <w:p/>
    <w:p>
      <w:r>
        <w:t>5. **Daily Use Case Targeting**</w:t>
      </w:r>
    </w:p>
    <w:p>
      <w:pPr>
        <w:pStyle w:val="ListBullet"/>
      </w:pPr>
      <w:r>
        <w:t>- Not just insurance or emergency logging.</w:t>
      </w:r>
    </w:p>
    <w:p>
      <w:pPr>
        <w:pStyle w:val="ListBullet"/>
      </w:pPr>
      <w:r>
        <w:t>- Solves real user pain (misplaced remotes, tools, books, etc.).</w:t>
      </w:r>
    </w:p>
    <w:p/>
    <w:p>
      <w:r>
        <w:t>6. **Future Extensions**</w:t>
      </w:r>
    </w:p>
    <w:p>
      <w:pPr>
        <w:pStyle w:val="ListBullet"/>
      </w:pPr>
      <w:r>
        <w:t>- AR overlay using ARKit/ARCore to guide object retrieval.</w:t>
      </w:r>
    </w:p>
    <w:p>
      <w:pPr>
        <w:pStyle w:val="ListBullet"/>
      </w:pPr>
      <w:r>
        <w:t>- Multi-user accountability with facial recognition (opt-in).</w:t>
      </w:r>
    </w:p>
    <w:p/>
    <w:p>
      <w:r>
        <w:t>---</w:t>
      </w:r>
    </w:p>
    <w:p/>
    <w:p>
      <w:pPr>
        <w:pStyle w:val="Heading2"/>
      </w:pPr>
      <w:r>
        <w:t>**4. Technical Implementation Framework**</w:t>
      </w:r>
    </w:p>
    <w:p/>
    <w:p>
      <w:pPr>
        <w:pStyle w:val="Heading2"/>
      </w:pPr>
      <w:r>
        <w:t>#**4.1 Computer Vision Stack**</w:t>
      </w:r>
    </w:p>
    <w:p/>
    <w:p>
      <w:pPr>
        <w:pStyle w:val="ListBullet"/>
      </w:pPr>
      <w:r>
        <w:t>- **Object Recognition**: OpenAI Vision API, Google Cloud Vision, or YOLOv8.</w:t>
      </w:r>
    </w:p>
    <w:p>
      <w:pPr>
        <w:pStyle w:val="ListBullet"/>
      </w:pPr>
      <w:r>
        <w:t>- **Containment Inference**: Use of SAM (Segment Anything) + spatial analysis.</w:t>
      </w:r>
    </w:p>
    <w:p>
      <w:pPr>
        <w:pStyle w:val="ListBullet"/>
      </w:pPr>
      <w:r>
        <w:t>- **Scene Graphs**: Graph database (e.g., Neo4j) for containment hierarchy.</w:t>
      </w:r>
    </w:p>
    <w:p/>
    <w:p>
      <w:pPr>
        <w:pStyle w:val="Heading2"/>
      </w:pPr>
      <w:r>
        <w:t>#**4.2 Data &amp; Metadata Capture**</w:t>
      </w:r>
    </w:p>
    <w:p/>
    <w:p>
      <w:pPr>
        <w:pStyle w:val="ListBullet"/>
      </w:pPr>
      <w:r>
        <w:t>- **Initial Scan**: User uploads photo/video.</w:t>
      </w:r>
    </w:p>
    <w:p>
      <w:pPr>
        <w:pStyle w:val="ListBullet"/>
      </w:pPr>
      <w:r>
        <w:t>- **Tagging**: System adds name, class, location, ID.</w:t>
      </w:r>
    </w:p>
    <w:p>
      <w:pPr>
        <w:pStyle w:val="ListBullet"/>
      </w:pPr>
      <w:r>
        <w:t>- **Tracking State**: Items marked as “present”, “taken”, or “unknown”.</w:t>
      </w:r>
    </w:p>
    <w:p/>
    <w:p>
      <w:pPr>
        <w:pStyle w:val="Heading2"/>
      </w:pPr>
      <w:r>
        <w:t>#**4.3 User Interaction**</w:t>
      </w:r>
    </w:p>
    <w:p/>
    <w:p>
      <w:pPr>
        <w:pStyle w:val="ListBullet"/>
      </w:pPr>
      <w:r>
        <w:t>- **App Stack**: Flutter or React Native.</w:t>
      </w:r>
    </w:p>
    <w:p>
      <w:pPr>
        <w:pStyle w:val="ListBullet"/>
      </w:pPr>
      <w:r>
        <w:t>- **Notifications**: Firebase Push, local reminders.</w:t>
      </w:r>
    </w:p>
    <w:p>
      <w:pPr>
        <w:pStyle w:val="ListBullet"/>
      </w:pPr>
      <w:r>
        <w:t>- **Voice UI**: OpenAI Whisper or Android/iOS native speech.</w:t>
      </w:r>
    </w:p>
    <w:p/>
    <w:p>
      <w:pPr>
        <w:pStyle w:val="Heading2"/>
      </w:pPr>
      <w:r>
        <w:t>#**4.4 Storage &amp; Compute**</w:t>
      </w:r>
    </w:p>
    <w:p/>
    <w:p>
      <w:pPr>
        <w:pStyle w:val="ListBullet"/>
      </w:pPr>
      <w:r>
        <w:t>- Cloud: AWS or GCP.</w:t>
      </w:r>
    </w:p>
    <w:p>
      <w:pPr>
        <w:pStyle w:val="ListBullet"/>
      </w:pPr>
      <w:r>
        <w:t>- AI Processing: On-device for fast tasks, cloud for heavy vision.</w:t>
      </w:r>
    </w:p>
    <w:p>
      <w:pPr>
        <w:pStyle w:val="ListBullet"/>
      </w:pPr>
      <w:r>
        <w:t>- Estimated Inference Cost: $0.0015/image (Google Vision), $0.03/image (OpenAI Vision).</w:t>
      </w:r>
    </w:p>
    <w:p/>
    <w:p>
      <w:r>
        <w:t>---</w:t>
      </w:r>
    </w:p>
    <w:p/>
    <w:p>
      <w:pPr>
        <w:pStyle w:val="Heading2"/>
      </w:pPr>
      <w:r>
        <w:t>**5. Deployment Cost Estimates**</w:t>
      </w:r>
    </w:p>
    <w:p/>
    <w:p/>
    <w:p>
      <w:r>
        <w:t>*(Source: [emerline.com](https://emerline.com), [dataintelo.com](https://dataintelo.com))*</w:t>
      </w:r>
    </w:p>
    <w:p/>
    <w:p>
      <w:r>
        <w:t>---</w:t>
      </w:r>
    </w:p>
    <w:p/>
    <w:p>
      <w:pPr>
        <w:pStyle w:val="Heading2"/>
      </w:pPr>
      <w:r>
        <w:t>**6. Privacy &amp; Security Considerations**</w:t>
      </w:r>
    </w:p>
    <w:p/>
    <w:p>
      <w:pPr>
        <w:pStyle w:val="ListBullet"/>
      </w:pPr>
      <w:r>
        <w:t>- **Data Encryption**: In transit and at rest.</w:t>
      </w:r>
    </w:p>
    <w:p>
      <w:pPr>
        <w:pStyle w:val="ListBullet"/>
      </w:pPr>
      <w:r>
        <w:t>- **Local vs Cloud Options**: Edge inferencing possible.</w:t>
      </w:r>
    </w:p>
    <w:p>
      <w:pPr>
        <w:pStyle w:val="ListBullet"/>
      </w:pPr>
      <w:r>
        <w:t>- **Export/Delete**: User owns data, with full export and deletion options.</w:t>
      </w:r>
    </w:p>
    <w:p/>
    <w:p>
      <w:r>
        <w:t>---</w:t>
      </w:r>
    </w:p>
    <w:p/>
    <w:p>
      <w:pPr>
        <w:pStyle w:val="Heading2"/>
      </w:pPr>
      <w:r>
        <w:t>**7. Business Models &amp; Scaling**</w:t>
      </w:r>
    </w:p>
    <w:p/>
    <w:p>
      <w:pPr>
        <w:pStyle w:val="ListBullet"/>
      </w:pPr>
      <w:r>
        <w:t>- **Subscription**: $2/month or $20/year.</w:t>
      </w:r>
    </w:p>
    <w:p>
      <w:pPr>
        <w:pStyle w:val="ListBullet"/>
      </w:pPr>
      <w:r>
        <w:t>- **Freemium**: 50 items free, unlimited in paid tier.</w:t>
      </w:r>
    </w:p>
    <w:p>
      <w:pPr>
        <w:pStyle w:val="ListBullet"/>
      </w:pPr>
      <w:r>
        <w:t>- **B2B2C**: Insurance firms, storage companies, colleges.</w:t>
      </w:r>
    </w:p>
    <w:p>
      <w:pPr>
        <w:pStyle w:val="ListBullet"/>
      </w:pPr>
      <w:r>
        <w:t>- **Enterprise SDK**: Scanlily-style for organizations.</w:t>
      </w:r>
    </w:p>
    <w:p/>
    <w:p>
      <w:r>
        <w:t>---</w:t>
      </w:r>
    </w:p>
    <w:p/>
    <w:p>
      <w:pPr>
        <w:pStyle w:val="Heading2"/>
      </w:pPr>
      <w:r>
        <w:t>**8. Conclusion**</w:t>
      </w:r>
    </w:p>
    <w:p/>
    <w:p>
      <w:r>
        <w:t>PlaceMate proposes to solve a real and ubiquitous human pain point using modern AI, without requiring intrusive hardware or extensive user effort. By uniting cataloging, borrowing, reminders, and spatial intelligence in one accessible mobile app, PlaceMate bridges the gap between static inventory apps and intelligent home assistants. It is poised to disrupt the growing $1.2B home inventory market with a visionary yet feasible roadmap.</w:t>
      </w:r>
    </w:p>
    <w:p/>
    <w:p>
      <w:r>
        <w:t>---</w:t>
      </w:r>
    </w:p>
    <w:p/>
    <w:p>
      <w:pPr>
        <w:pStyle w:val="Heading1"/>
      </w:pPr>
      <w:r>
        <w:t>Cited Sources</w:t>
      </w:r>
    </w:p>
    <w:p/>
    <w:p>
      <w:pPr>
        <w:pStyle w:val="ListBullet"/>
      </w:pPr>
      <w:r>
        <w:t>- Full list of all URLs and citations provided in your list, such as:</w:t>
      </w:r>
    </w:p>
    <w:p>
      <w:pPr>
        <w:pStyle w:val="ListBullet"/>
      </w:pPr>
      <w:r>
        <w:t>- https://homezada.com</w:t>
      </w:r>
    </w:p>
    <w:p>
      <w:pPr>
        <w:pStyle w:val="ListBullet"/>
      </w:pPr>
      <w:r>
        <w:t>- https://scanlily.com</w:t>
      </w:r>
    </w:p>
    <w:p>
      <w:pPr>
        <w:pStyle w:val="ListBullet"/>
      </w:pPr>
      <w:r>
        <w:t>- https://play.google.com/store/apps/details?id=com.thingstrack.mythings</w:t>
      </w:r>
    </w:p>
    <w:p>
      <w:pPr>
        <w:pStyle w:val="ListBullet"/>
      </w:pPr>
      <w:r>
        <w:t>- https://apps.apple.com/us/app/movingbox-ai-home-inventory/id6464226314</w:t>
      </w:r>
    </w:p>
    <w:p>
      <w:pPr>
        <w:pStyle w:val="ListBullet"/>
      </w:pPr>
      <w:r>
        <w:t>- https://content.naic.org/</w:t>
      </w:r>
    </w:p>
    <w:p>
      <w:pPr>
        <w:pStyle w:val="ListBullet"/>
      </w:pPr>
      <w:r>
        <w:t>- https://patents.justia.com/patent/11928741</w:t>
      </w:r>
    </w:p>
    <w:p>
      <w:pPr>
        <w:pStyle w:val="ListBullet"/>
      </w:pPr>
      <w:r>
        <w:t>- https://dataintelo.com</w:t>
      </w:r>
    </w:p>
    <w:p>
      <w:pPr>
        <w:pStyle w:val="ListBullet"/>
      </w:pPr>
      <w:r>
        <w:t>- https://emerline.com</w:t>
      </w:r>
    </w:p>
    <w:p>
      <w:pPr>
        <w:pStyle w:val="ListBullet"/>
      </w:pPr>
      <w:r>
        <w:t>- https://news.mit.edu/2021/robot-locate-lost-items-0707</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